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City MST Optimizer</w:t>
      </w:r>
    </w:p>
    <w:p>
      <w:pPr>
        <w:pStyle w:val="Heading1"/>
        <w:jc w:val="center"/>
      </w:pPr>
      <w:r>
        <w:t>Complete Application Documentation</w:t>
      </w:r>
    </w:p>
    <w:p>
      <w:pPr>
        <w:jc w:val="center"/>
      </w:pPr>
      <w:r>
        <w:t>Version 1.0.0 | May 2026 | Full-Stack Graph Algorithm Visualizer</w:t>
      </w:r>
    </w:p>
    <w:p/>
    <w:p>
      <w:pPr>
        <w:pStyle w:val="Heading1"/>
      </w:pPr>
      <w:r>
        <w:t>Executive Summary</w:t>
      </w:r>
    </w:p>
    <w:p>
      <w:r>
        <w:t>The Smart City MST Optimizer is a full-stack web application that demonstrates two fundamental graph algorithms (Kruskal's and Prim's) for finding Minimum Spanning Trees (MST). The application optimizes smart city network infrastructure by finding the minimum-cost way to connect all cities while maintaining full connectivity.</w:t>
      </w:r>
    </w:p>
    <w:p>
      <w:pPr>
        <w:pStyle w:val="Heading1"/>
      </w:pPr>
      <w:r>
        <w:t>1. What is an MST (Minimum Spanning Tree)?</w:t>
      </w:r>
    </w:p>
    <w:p>
      <w:r>
        <w:t>An MST is a subset of edges in a connected, undirected, weighted graph that connects all vertices with the minimum possible total edge weight.</w:t>
      </w:r>
    </w:p>
    <w:p>
      <w:pPr>
        <w:pStyle w:val="Heading3"/>
      </w:pPr>
      <w:r>
        <w:t>Key Properties:</w:t>
      </w:r>
    </w:p>
    <w:p>
      <w:pPr>
        <w:pStyle w:val="ListBullet"/>
      </w:pPr>
      <w:r>
        <w:t>Connects all vertices (nodes) with minimum total weight</w:t>
      </w:r>
    </w:p>
    <w:p>
      <w:pPr>
        <w:pStyle w:val="ListBullet"/>
      </w:pPr>
      <w:r>
        <w:t>Contains exactly n-1 edges for n nodes</w:t>
      </w:r>
    </w:p>
    <w:p>
      <w:pPr>
        <w:pStyle w:val="ListBullet"/>
      </w:pPr>
      <w:r>
        <w:t>No cycles (forms a tree structure)</w:t>
      </w:r>
    </w:p>
    <w:p>
      <w:pPr>
        <w:pStyle w:val="ListBullet"/>
      </w:pPr>
      <w:r>
        <w:t>Guarantees every vertex is reachable from every other vertex</w:t>
      </w:r>
    </w:p>
    <w:p/>
    <w:p>
      <w:pPr>
        <w:pStyle w:val="Heading2"/>
      </w:pPr>
      <w:r>
        <w:t>Real-World Application:</w:t>
      </w:r>
    </w:p>
    <w:p>
      <w:r>
        <w:t>In smart cities, MST finds the optimal way to connect infrastructure hubs (neighborhoods, data centers, utility nodes) with minimum cabling/infrastructure cost while ensuring all locations remain connected.</w:t>
      </w:r>
    </w:p>
    <w:p>
      <w:pPr>
        <w:pStyle w:val="Heading1"/>
      </w:pPr>
      <w:r>
        <w:t>2. Kruskal's Algorithm</w:t>
      </w:r>
    </w:p>
    <w:p>
      <w:r>
        <w:t>Kruskal's algorithm builds the MST by greedily selecting edges in order of increasing weight, accepting an edge only if it does not create a cycle.</w:t>
      </w:r>
    </w:p>
    <w:p>
      <w:pPr>
        <w:pStyle w:val="Heading2"/>
      </w:pPr>
      <w:r>
        <w:t>How Kruskal's Works:</w:t>
      </w:r>
    </w:p>
    <w:p>
      <w:pPr>
        <w:pStyle w:val="ListNumber"/>
      </w:pPr>
      <w:r>
        <w:t>Sort all edges by weight (lightest first)</w:t>
      </w:r>
    </w:p>
    <w:p>
      <w:pPr>
        <w:pStyle w:val="ListNumber"/>
      </w:pPr>
      <w:r>
        <w:t>Initialize each node as its own connected component (using Union-Find)</w:t>
      </w:r>
    </w:p>
    <w:p>
      <w:pPr>
        <w:pStyle w:val="ListNumber"/>
      </w:pPr>
      <w:r>
        <w:t>For each edge in sorted order:</w:t>
      </w:r>
    </w:p>
    <w:p>
      <w:pPr>
        <w:pStyle w:val="ListBullet"/>
      </w:pPr>
      <w:r>
        <w:t xml:space="preserve">  → If the edge connects two different components, add it to MST</w:t>
      </w:r>
    </w:p>
    <w:p>
      <w:pPr>
        <w:pStyle w:val="ListBullet"/>
      </w:pPr>
      <w:r>
        <w:t xml:space="preserve">  → Otherwise, reject it (would create a cycle)</w:t>
      </w:r>
    </w:p>
    <w:p>
      <w:pPr>
        <w:pStyle w:val="ListNumber"/>
      </w:pPr>
      <w:r>
        <w:t>Stop when all nodes are in one component</w:t>
      </w:r>
    </w:p>
    <w:p/>
    <w:p>
      <w:pPr>
        <w:pStyle w:val="Heading2"/>
      </w:pPr>
      <w:r>
        <w:t>Example Execution (6 Cities):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Edge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✅ Accept</w:t>
            </w:r>
          </w:p>
        </w:tc>
        <w:tc>
          <w:tcPr>
            <w:tcW w:type="dxa" w:w="2160"/>
          </w:tcPr>
          <w:p>
            <w:r>
              <w:t>A ↔ F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 cycle formed</w:t>
            </w:r>
          </w:p>
        </w:tc>
      </w:tr>
      <w:tr>
        <w:tc>
          <w:tcPr>
            <w:tcW w:type="dxa" w:w="2160"/>
          </w:tcPr>
          <w:p>
            <w:r>
              <w:t>✅ Accept</w:t>
            </w:r>
          </w:p>
        </w:tc>
        <w:tc>
          <w:tcPr>
            <w:tcW w:type="dxa" w:w="2160"/>
          </w:tcPr>
          <w:p>
            <w:r>
              <w:t>E ↔ F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 cycle formed</w:t>
            </w:r>
          </w:p>
        </w:tc>
      </w:tr>
      <w:tr>
        <w:tc>
          <w:tcPr>
            <w:tcW w:type="dxa" w:w="2160"/>
          </w:tcPr>
          <w:p>
            <w:r>
              <w:t>✅ Accept</w:t>
            </w:r>
          </w:p>
        </w:tc>
        <w:tc>
          <w:tcPr>
            <w:tcW w:type="dxa" w:w="2160"/>
          </w:tcPr>
          <w:p>
            <w:r>
              <w:t>A ↔ B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 cycle formed</w:t>
            </w:r>
          </w:p>
        </w:tc>
      </w:tr>
      <w:tr>
        <w:tc>
          <w:tcPr>
            <w:tcW w:type="dxa" w:w="2160"/>
          </w:tcPr>
          <w:p>
            <w:r>
              <w:t>❌ Reject</w:t>
            </w:r>
          </w:p>
        </w:tc>
        <w:tc>
          <w:tcPr>
            <w:tcW w:type="dxa" w:w="2160"/>
          </w:tcPr>
          <w:p>
            <w:r>
              <w:t>B ↔ F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Would form cycle</w:t>
            </w:r>
          </w:p>
        </w:tc>
      </w:tr>
      <w:tr>
        <w:tc>
          <w:tcPr>
            <w:tcW w:type="dxa" w:w="2160"/>
          </w:tcPr>
          <w:p>
            <w:r>
              <w:t>✅ Accept</w:t>
            </w:r>
          </w:p>
        </w:tc>
        <w:tc>
          <w:tcPr>
            <w:tcW w:type="dxa" w:w="2160"/>
          </w:tcPr>
          <w:p>
            <w:r>
              <w:t>B ↔ C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No cycle formed</w:t>
            </w:r>
          </w:p>
        </w:tc>
      </w:tr>
      <w:tr>
        <w:tc>
          <w:tcPr>
            <w:tcW w:type="dxa" w:w="2160"/>
          </w:tcPr>
          <w:p>
            <w:r>
              <w:t>❌ Reject</w:t>
            </w:r>
          </w:p>
        </w:tc>
        <w:tc>
          <w:tcPr>
            <w:tcW w:type="dxa" w:w="2160"/>
          </w:tcPr>
          <w:p>
            <w:r>
              <w:t>C ↔ 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Would form cycle</w:t>
            </w:r>
          </w:p>
        </w:tc>
      </w:tr>
      <w:tr>
        <w:tc>
          <w:tcPr>
            <w:tcW w:type="dxa" w:w="2160"/>
          </w:tcPr>
          <w:p>
            <w:r>
              <w:t>✅ Accept</w:t>
            </w:r>
          </w:p>
        </w:tc>
        <w:tc>
          <w:tcPr>
            <w:tcW w:type="dxa" w:w="2160"/>
          </w:tcPr>
          <w:p>
            <w:r>
              <w:t>C ↔ D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cycle formed</w:t>
            </w:r>
          </w:p>
        </w:tc>
      </w:tr>
      <w:tr>
        <w:tc>
          <w:tcPr>
            <w:tcW w:type="dxa" w:w="2160"/>
          </w:tcPr>
          <w:p>
            <w:r>
              <w:t>❌ Reject</w:t>
            </w:r>
          </w:p>
        </w:tc>
        <w:tc>
          <w:tcPr>
            <w:tcW w:type="dxa" w:w="2160"/>
          </w:tcPr>
          <w:p>
            <w:r>
              <w:t>D ↔ 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Would form cycle</w:t>
            </w:r>
          </w:p>
        </w:tc>
      </w:tr>
    </w:tbl>
    <w:p/>
    <w:p>
      <w:r>
        <w:t>Result: MST Cost = 23 (saved 42, 65% optimization)</w:t>
      </w:r>
    </w:p>
    <w:p>
      <w:pPr>
        <w:pStyle w:val="Heading1"/>
      </w:pPr>
      <w:r>
        <w:t>3. Prim's Algorithm</w:t>
      </w:r>
    </w:p>
    <w:p>
      <w:r>
        <w:t>Prim's algorithm builds the MST by starting from a single node and repeatedly adding the minimum-weight edge that connects an unvisited node.</w:t>
      </w:r>
    </w:p>
    <w:p>
      <w:pPr>
        <w:pStyle w:val="Heading2"/>
      </w:pPr>
      <w:r>
        <w:t>How Prim's Works:</w:t>
      </w:r>
    </w:p>
    <w:p>
      <w:pPr>
        <w:pStyle w:val="ListNumber"/>
      </w:pPr>
      <w:r>
        <w:t>Start from any arbitrary node (mark as visited)</w:t>
      </w:r>
    </w:p>
    <w:p>
      <w:pPr>
        <w:pStyle w:val="ListNumber"/>
      </w:pPr>
      <w:r>
        <w:t>Repeat until all nodes are visited:</w:t>
      </w:r>
    </w:p>
    <w:p>
      <w:pPr>
        <w:pStyle w:val="ListBullet"/>
      </w:pPr>
      <w:r>
        <w:t xml:space="preserve">  → Find the minimum-weight edge from visited nodes to unvisited nodes</w:t>
      </w:r>
    </w:p>
    <w:p>
      <w:pPr>
        <w:pStyle w:val="ListBullet"/>
      </w:pPr>
      <w:r>
        <w:t xml:space="preserve">  → Add this edge and the unvisited node to the MST</w:t>
      </w:r>
    </w:p>
    <w:p>
      <w:pPr>
        <w:pStyle w:val="ListBullet"/>
      </w:pPr>
      <w:r>
        <w:t xml:space="preserve">  → Mark the new node as visited</w:t>
      </w:r>
    </w:p>
    <w:p/>
    <w:p>
      <w:pPr>
        <w:pStyle w:val="Heading2"/>
      </w:pPr>
      <w:r>
        <w:t>Comparison: Kruskal vs Prim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Kruskal's</w:t>
            </w:r>
          </w:p>
        </w:tc>
        <w:tc>
          <w:tcPr>
            <w:tcW w:type="dxa" w:w="2880"/>
          </w:tcPr>
          <w:p>
            <w:r>
              <w:t>Prim's</w:t>
            </w:r>
          </w:p>
        </w:tc>
      </w:tr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Sort all edges globally</w:t>
            </w:r>
          </w:p>
        </w:tc>
        <w:tc>
          <w:tcPr>
            <w:tcW w:type="dxa" w:w="2880"/>
          </w:tcPr>
          <w:p>
            <w:r>
              <w:t>Grow from starting node</w:t>
            </w:r>
          </w:p>
        </w:tc>
      </w:tr>
      <w:tr>
        <w:tc>
          <w:tcPr>
            <w:tcW w:type="dxa" w:w="2880"/>
          </w:tcPr>
          <w:p>
            <w:r>
              <w:t>Data Structure</w:t>
            </w:r>
          </w:p>
        </w:tc>
        <w:tc>
          <w:tcPr>
            <w:tcW w:type="dxa" w:w="2880"/>
          </w:tcPr>
          <w:p>
            <w:r>
              <w:t>Union-Find</w:t>
            </w:r>
          </w:p>
        </w:tc>
        <w:tc>
          <w:tcPr>
            <w:tcW w:type="dxa" w:w="2880"/>
          </w:tcPr>
          <w:p>
            <w:r>
              <w:t>Priority Queue</w:t>
            </w:r>
          </w:p>
        </w:tc>
      </w:tr>
      <w:tr>
        <w:tc>
          <w:tcPr>
            <w:tcW w:type="dxa" w:w="2880"/>
          </w:tcPr>
          <w:p>
            <w:r>
              <w:t>Starting Point</w:t>
            </w:r>
          </w:p>
        </w:tc>
        <w:tc>
          <w:tcPr>
            <w:tcW w:type="dxa" w:w="2880"/>
          </w:tcPr>
          <w:p>
            <w:r>
              <w:t>No specific start</w:t>
            </w:r>
          </w:p>
        </w:tc>
        <w:tc>
          <w:tcPr>
            <w:tcW w:type="dxa" w:w="2880"/>
          </w:tcPr>
          <w:p>
            <w:r>
              <w:t>Requires starting node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Same MST cost</w:t>
            </w:r>
          </w:p>
        </w:tc>
        <w:tc>
          <w:tcPr>
            <w:tcW w:type="dxa" w:w="2880"/>
          </w:tcPr>
          <w:p>
            <w:r>
              <w:t>Same MST cost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Sparse graphs</w:t>
            </w:r>
          </w:p>
        </w:tc>
        <w:tc>
          <w:tcPr>
            <w:tcW w:type="dxa" w:w="2880"/>
          </w:tcPr>
          <w:p>
            <w:r>
              <w:t>Dense graphs</w:t>
            </w:r>
          </w:p>
        </w:tc>
      </w:tr>
      <w:tr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O(E log E)</w:t>
            </w:r>
          </w:p>
        </w:tc>
        <w:tc>
          <w:tcPr>
            <w:tcW w:type="dxa" w:w="2880"/>
          </w:tcPr>
          <w:p>
            <w:r>
              <w:t>O(E log V)</w:t>
            </w:r>
          </w:p>
        </w:tc>
      </w:tr>
    </w:tbl>
    <w:p>
      <w:pPr>
        <w:pStyle w:val="Heading1"/>
      </w:pPr>
      <w:r>
        <w:t>4. Application Architecture</w:t>
      </w:r>
    </w:p>
    <w:p>
      <w:pPr>
        <w:pStyle w:val="Heading2"/>
      </w:pPr>
      <w:r>
        <w:t>Technology Stack:</w:t>
      </w:r>
    </w:p>
    <w:p>
      <w:pPr>
        <w:pStyle w:val="ListBullet"/>
      </w:pPr>
      <w:r>
        <w:t>Frontend: HTML5, CSS3, JavaScript (Vanilla)</w:t>
      </w:r>
    </w:p>
    <w:p>
      <w:pPr>
        <w:pStyle w:val="ListBullet"/>
      </w:pPr>
      <w:r>
        <w:t>Backend: Node.js v20.11.0 + Express.js</w:t>
      </w:r>
    </w:p>
    <w:p>
      <w:pPr>
        <w:pStyle w:val="ListBullet"/>
      </w:pPr>
      <w:r>
        <w:t>Database: N/A (in-memory data)</w:t>
      </w:r>
    </w:p>
    <w:p>
      <w:pPr>
        <w:pStyle w:val="ListBullet"/>
      </w:pPr>
      <w:r>
        <w:t>API Communication: REST + JSON</w:t>
      </w:r>
    </w:p>
    <w:p>
      <w:pPr>
        <w:pStyle w:val="ListBullet"/>
      </w:pPr>
      <w:r>
        <w:t>Visualization: Canvas/SVG drawing</w:t>
      </w:r>
    </w:p>
    <w:p>
      <w:pPr>
        <w:pStyle w:val="Heading2"/>
      </w:pPr>
      <w:r>
        <w:t>Project Structure:</w:t>
      </w:r>
    </w:p>
    <w:p>
      <w:r>
        <w:t>smart-city-mst/</w:t>
      </w:r>
    </w:p>
    <w:p>
      <w:pPr>
        <w:pStyle w:val="ListBullet"/>
      </w:pPr>
      <w:r>
        <w:t>index.html ..................... Frontend UI &amp; visualization</w:t>
      </w:r>
    </w:p>
    <w:p>
      <w:pPr>
        <w:pStyle w:val="ListBullet"/>
      </w:pPr>
      <w:r>
        <w:t>server.js ...................... Backend REST API with algorithms</w:t>
      </w:r>
    </w:p>
    <w:p>
      <w:pPr>
        <w:pStyle w:val="ListBullet"/>
      </w:pPr>
      <w:r>
        <w:t>package.json ................... Node.js dependencies &amp; config</w:t>
      </w:r>
    </w:p>
    <w:p>
      <w:pPr>
        <w:pStyle w:val="ListBullet"/>
      </w:pPr>
      <w:r>
        <w:t>README.md ...................... Project documentation</w:t>
      </w:r>
    </w:p>
    <w:p>
      <w:pPr>
        <w:pStyle w:val="Heading1"/>
      </w:pPr>
      <w:r>
        <w:t>5. Backend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Server health check</w:t>
            </w:r>
          </w:p>
        </w:tc>
      </w:tr>
      <w:tr>
        <w:tc>
          <w:tcPr>
            <w:tcW w:type="dxa" w:w="2880"/>
          </w:tcPr>
          <w:p>
            <w:r>
              <w:t>/api/presets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preset city configurations</w:t>
            </w:r>
          </w:p>
        </w:tc>
      </w:tr>
      <w:tr>
        <w:tc>
          <w:tcPr>
            <w:tcW w:type="dxa" w:w="2880"/>
          </w:tcPr>
          <w:p>
            <w:r>
              <w:t>/api/presets/:key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specific preset (small/metro/large)</w:t>
            </w:r>
          </w:p>
        </w:tc>
      </w:tr>
      <w:tr>
        <w:tc>
          <w:tcPr>
            <w:tcW w:type="dxa" w:w="2880"/>
          </w:tcPr>
          <w:p>
            <w:r>
              <w:t>/api/validate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Validate graph structure</w:t>
            </w:r>
          </w:p>
        </w:tc>
      </w:tr>
      <w:tr>
        <w:tc>
          <w:tcPr>
            <w:tcW w:type="dxa" w:w="2880"/>
          </w:tcPr>
          <w:p>
            <w:r>
              <w:t>/api/stats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Compute graph statistics</w:t>
            </w:r>
          </w:p>
        </w:tc>
      </w:tr>
      <w:tr>
        <w:tc>
          <w:tcPr>
            <w:tcW w:type="dxa" w:w="2880"/>
          </w:tcPr>
          <w:p>
            <w:r>
              <w:t>/api/mst/kruskal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Kruskal algorithm with steps</w:t>
            </w:r>
          </w:p>
        </w:tc>
      </w:tr>
      <w:tr>
        <w:tc>
          <w:tcPr>
            <w:tcW w:type="dxa" w:w="2880"/>
          </w:tcPr>
          <w:p>
            <w:r>
              <w:t>/api/mst/prim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Prim algorithm with steps</w:t>
            </w:r>
          </w:p>
        </w:tc>
      </w:tr>
      <w:tr>
        <w:tc>
          <w:tcPr>
            <w:tcW w:type="dxa" w:w="2880"/>
          </w:tcPr>
          <w:p>
            <w:r>
              <w:t>/api/mst/compare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Compare both algorithms</w:t>
            </w:r>
          </w:p>
        </w:tc>
      </w:tr>
    </w:tbl>
    <w:p>
      <w:pPr>
        <w:pStyle w:val="Heading1"/>
      </w:pPr>
      <w:r>
        <w:t>6. How to Use the Application</w:t>
      </w:r>
    </w:p>
    <w:p>
      <w:pPr>
        <w:pStyle w:val="Heading2"/>
      </w:pPr>
      <w:r>
        <w:t>Starting the Application:</w:t>
      </w:r>
    </w:p>
    <w:p>
      <w:pPr>
        <w:pStyle w:val="ListNumber"/>
      </w:pPr>
      <w:r>
        <w:t>Install Node.js v18+ (https://nodejs.org)</w:t>
      </w:r>
    </w:p>
    <w:p>
      <w:pPr>
        <w:pStyle w:val="ListNumber"/>
      </w:pPr>
      <w:r>
        <w:t>Navigate to project folder: cd d:\mst</w:t>
      </w:r>
    </w:p>
    <w:p>
      <w:pPr>
        <w:pStyle w:val="ListNumber"/>
      </w:pPr>
      <w:r>
        <w:t>Install dependencies: npm install</w:t>
      </w:r>
    </w:p>
    <w:p>
      <w:pPr>
        <w:pStyle w:val="ListNumber"/>
      </w:pPr>
      <w:r>
        <w:t>Start server: npm start</w:t>
      </w:r>
    </w:p>
    <w:p>
      <w:pPr>
        <w:pStyle w:val="ListNumber"/>
      </w:pPr>
      <w:r>
        <w:t>Open index.html in web browser</w:t>
      </w:r>
    </w:p>
    <w:p>
      <w:pPr>
        <w:pStyle w:val="Heading2"/>
      </w:pPr>
      <w:r>
        <w:t>Using the Application:</w:t>
      </w:r>
    </w:p>
    <w:p>
      <w:pPr>
        <w:pStyle w:val="ListBullet"/>
      </w:pPr>
      <w:r>
        <w:t>Select a preset city network (Small/Metro/Large)</w:t>
      </w:r>
    </w:p>
    <w:p>
      <w:pPr>
        <w:pStyle w:val="ListBullet"/>
      </w:pPr>
      <w:r>
        <w:t>Choose algorithm: Kruskal's or Prim's</w:t>
      </w:r>
    </w:p>
    <w:p>
      <w:pPr>
        <w:pStyle w:val="ListBullet"/>
      </w:pPr>
      <w:r>
        <w:t>Click "RUN SIMULATION" to visualize algorithm</w:t>
      </w:r>
    </w:p>
    <w:p>
      <w:pPr>
        <w:pStyle w:val="ListBullet"/>
      </w:pPr>
      <w:r>
        <w:t>Watch as edges are accepted/rejected in real-time</w:t>
      </w:r>
    </w:p>
    <w:p>
      <w:pPr>
        <w:pStyle w:val="ListBullet"/>
      </w:pPr>
      <w:r>
        <w:t>View final MST cost and savings percentage</w:t>
      </w:r>
    </w:p>
    <w:p>
      <w:pPr>
        <w:pStyle w:val="ListBullet"/>
      </w:pPr>
      <w:r>
        <w:t>Use "COMPARE" mode to run both algorithms side-by-side</w:t>
      </w:r>
    </w:p>
    <w:p>
      <w:pPr>
        <w:pStyle w:val="Heading1"/>
      </w:pPr>
      <w:r>
        <w:t>7. Features</w:t>
      </w:r>
    </w:p>
    <w:p>
      <w:pPr>
        <w:pStyle w:val="Heading2"/>
      </w:pPr>
      <w:r>
        <w:t>Core Features</w:t>
      </w:r>
    </w:p>
    <w:p>
      <w:pPr>
        <w:pStyle w:val="ListBullet"/>
      </w:pPr>
      <w:r>
        <w:t>Full MST algorithm visualization</w:t>
      </w:r>
    </w:p>
    <w:p>
      <w:pPr>
        <w:pStyle w:val="ListBullet"/>
      </w:pPr>
      <w:r>
        <w:t>Kruskal's and Prim's implementations</w:t>
      </w:r>
    </w:p>
    <w:p>
      <w:pPr>
        <w:pStyle w:val="ListBullet"/>
      </w:pPr>
      <w:r>
        <w:t>Step-by-step animation</w:t>
      </w:r>
    </w:p>
    <w:p>
      <w:pPr>
        <w:pStyle w:val="ListBullet"/>
      </w:pPr>
      <w:r>
        <w:t>Cost calculation and optimization metrics</w:t>
      </w:r>
    </w:p>
    <w:p>
      <w:pPr>
        <w:pStyle w:val="Heading2"/>
      </w:pPr>
      <w:r>
        <w:t>Graph Operations</w:t>
      </w:r>
    </w:p>
    <w:p>
      <w:pPr>
        <w:pStyle w:val="ListBullet"/>
      </w:pPr>
      <w:r>
        <w:t>Add/remove cities (nodes)</w:t>
      </w:r>
    </w:p>
    <w:p>
      <w:pPr>
        <w:pStyle w:val="ListBullet"/>
      </w:pPr>
      <w:r>
        <w:t>Add/remove connections (edges)</w:t>
      </w:r>
    </w:p>
    <w:p>
      <w:pPr>
        <w:pStyle w:val="ListBullet"/>
      </w:pPr>
      <w:r>
        <w:t>Custom edge weights</w:t>
      </w:r>
    </w:p>
    <w:p>
      <w:pPr>
        <w:pStyle w:val="ListBullet"/>
      </w:pPr>
      <w:r>
        <w:t>Graph validation</w:t>
      </w:r>
    </w:p>
    <w:p>
      <w:pPr>
        <w:pStyle w:val="Heading2"/>
      </w:pPr>
      <w:r>
        <w:t>Analytics</w:t>
      </w:r>
    </w:p>
    <w:p>
      <w:pPr>
        <w:pStyle w:val="ListBullet"/>
      </w:pPr>
      <w:r>
        <w:t>Graph density calculation</w:t>
      </w:r>
    </w:p>
    <w:p>
      <w:pPr>
        <w:pStyle w:val="ListBullet"/>
      </w:pPr>
      <w:r>
        <w:t>Hub node identification</w:t>
      </w:r>
    </w:p>
    <w:p>
      <w:pPr>
        <w:pStyle w:val="ListBullet"/>
      </w:pPr>
      <w:r>
        <w:t>Degree distribution</w:t>
      </w:r>
    </w:p>
    <w:p>
      <w:pPr>
        <w:pStyle w:val="ListBullet"/>
      </w:pPr>
      <w:r>
        <w:t>Cost reduction percentage</w:t>
      </w:r>
    </w:p>
    <w:p>
      <w:pPr>
        <w:pStyle w:val="Heading2"/>
      </w:pPr>
      <w:r>
        <w:t>UI/UX</w:t>
      </w:r>
    </w:p>
    <w:p>
      <w:pPr>
        <w:pStyle w:val="ListBullet"/>
      </w:pPr>
      <w:r>
        <w:t>Interactive canvas visualization</w:t>
      </w:r>
    </w:p>
    <w:p>
      <w:pPr>
        <w:pStyle w:val="ListBullet"/>
      </w:pPr>
      <w:r>
        <w:t>Real-time algorithm logging</w:t>
      </w:r>
    </w:p>
    <w:p>
      <w:pPr>
        <w:pStyle w:val="ListBullet"/>
      </w:pPr>
      <w:r>
        <w:t>Preset city networks</w:t>
      </w:r>
    </w:p>
    <w:p>
      <w:pPr>
        <w:pStyle w:val="ListBullet"/>
      </w:pPr>
      <w:r>
        <w:t>Speed control animation</w:t>
      </w:r>
    </w:p>
    <w:p>
      <w:pPr>
        <w:pStyle w:val="ListBullet"/>
      </w:pPr>
      <w:r>
        <w:t>Dark theme with cyan/amber accents</w:t>
      </w:r>
    </w:p>
    <w:p>
      <w:pPr>
        <w:pStyle w:val="Heading1"/>
      </w:pPr>
      <w:r>
        <w:t>8. Example Results (Small City: 6 Nodes)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Nodes</w:t>
            </w:r>
          </w:p>
        </w:tc>
        <w:tc>
          <w:tcPr>
            <w:tcW w:type="dxa" w:w="4320"/>
          </w:tcPr>
          <w:p>
            <w:r>
              <w:t>6 (A, B, C, D, E, F)</w:t>
            </w:r>
          </w:p>
        </w:tc>
      </w:tr>
      <w:tr>
        <w:tc>
          <w:tcPr>
            <w:tcW w:type="dxa" w:w="4320"/>
          </w:tcPr>
          <w:p>
            <w:r>
              <w:t>Total Edges</w:t>
            </w:r>
          </w:p>
        </w:tc>
        <w:tc>
          <w:tcPr>
            <w:tcW w:type="dxa" w:w="4320"/>
          </w:tcPr>
          <w:p>
            <w:r>
              <w:t>10 (all possible connections)</w:t>
            </w:r>
          </w:p>
        </w:tc>
      </w:tr>
      <w:tr>
        <w:tc>
          <w:tcPr>
            <w:tcW w:type="dxa" w:w="4320"/>
          </w:tcPr>
          <w:p>
            <w:r>
              <w:t>Total Network Cost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MST Cost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Cost Savings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Savings Percentage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t>MST Edges Required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Rejected Edges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1"/>
      </w:pPr>
      <w:r>
        <w:t>9. Troubleshooting</w:t>
      </w:r>
    </w:p>
    <w:p>
      <w:pPr>
        <w:pStyle w:val="Heading2"/>
      </w:pPr>
      <w:r>
        <w:t>API shows OFFLINE</w:t>
      </w:r>
    </w:p>
    <w:p>
      <w:pPr>
        <w:pStyle w:val="ListBullet"/>
      </w:pPr>
      <w:r>
        <w:t>Ensure Node.js is installed</w:t>
      </w:r>
    </w:p>
    <w:p>
      <w:pPr>
        <w:pStyle w:val="ListBullet"/>
      </w:pPr>
      <w:r>
        <w:t>Check if server is running (npm start)</w:t>
      </w:r>
    </w:p>
    <w:p>
      <w:pPr>
        <w:pStyle w:val="ListBullet"/>
      </w:pPr>
      <w:r>
        <w:t>Verify port 3001 is not in use</w:t>
      </w:r>
    </w:p>
    <w:p>
      <w:pPr>
        <w:pStyle w:val="ListBullet"/>
      </w:pPr>
      <w:r>
        <w:t>Refresh browser page</w:t>
      </w:r>
    </w:p>
    <w:p>
      <w:pPr>
        <w:pStyle w:val="Heading2"/>
      </w:pPr>
      <w:r>
        <w:t>Graph visualization not appearing</w:t>
      </w:r>
    </w:p>
    <w:p>
      <w:pPr>
        <w:pStyle w:val="ListBullet"/>
      </w:pPr>
      <w:r>
        <w:t>Try different browser (Chrome/Firefox recommended)</w:t>
      </w:r>
    </w:p>
    <w:p>
      <w:pPr>
        <w:pStyle w:val="ListBullet"/>
      </w:pPr>
      <w:r>
        <w:t>Clear browser cache</w:t>
      </w:r>
    </w:p>
    <w:p>
      <w:pPr>
        <w:pStyle w:val="ListBullet"/>
      </w:pPr>
      <w:r>
        <w:t>Load a preset city</w:t>
      </w:r>
    </w:p>
    <w:p>
      <w:pPr>
        <w:pStyle w:val="ListBullet"/>
      </w:pPr>
      <w:r>
        <w:t>Check browser console for errors</w:t>
      </w:r>
    </w:p>
    <w:p>
      <w:pPr>
        <w:pStyle w:val="Heading2"/>
      </w:pPr>
      <w:r>
        <w:t>Simulation not running</w:t>
      </w:r>
    </w:p>
    <w:p>
      <w:pPr>
        <w:pStyle w:val="ListBullet"/>
      </w:pPr>
      <w:r>
        <w:t>Ensure valid graph with minimum 2 nodes</w:t>
      </w:r>
    </w:p>
    <w:p>
      <w:pPr>
        <w:pStyle w:val="ListBullet"/>
      </w:pPr>
      <w:r>
        <w:t>Verify all edges have positive weights</w:t>
      </w:r>
    </w:p>
    <w:p>
      <w:pPr>
        <w:pStyle w:val="ListBullet"/>
      </w:pPr>
      <w:r>
        <w:t>Check graph is connected (validation)</w:t>
      </w:r>
    </w:p>
    <w:p>
      <w:pPr>
        <w:pStyle w:val="ListBullet"/>
      </w:pPr>
      <w:r>
        <w:t>Try refreshing page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Dijkstra's shortest path algorithm</w:t>
      </w:r>
    </w:p>
    <w:p>
      <w:pPr>
        <w:pStyle w:val="ListBullet"/>
      </w:pPr>
      <w:r>
        <w:t>A* pathfinding visualization</w:t>
      </w:r>
    </w:p>
    <w:p>
      <w:pPr>
        <w:pStyle w:val="ListBullet"/>
      </w:pPr>
      <w:r>
        <w:t>Dynamic graph generation</w:t>
      </w:r>
    </w:p>
    <w:p>
      <w:pPr>
        <w:pStyle w:val="ListBullet"/>
      </w:pPr>
      <w:r>
        <w:t>Export results as PDF/CSV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Real-time collaborative editing</w:t>
      </w:r>
    </w:p>
    <w:p>
      <w:pPr>
        <w:pStyle w:val="ListBullet"/>
      </w:pPr>
      <w:r>
        <w:t>Database persistence</w:t>
      </w:r>
    </w:p>
    <w:p>
      <w:pPr>
        <w:pStyle w:val="ListBullet"/>
      </w:pPr>
      <w:r>
        <w:t>Advanced graph statistics</w:t>
      </w:r>
    </w:p>
    <w:p/>
    <w:p/>
    <w:p>
      <w:r>
        <w:rPr>
          <w:color w:val="808080"/>
          <w:sz w:val="20"/>
        </w:rPr>
        <w:t>For more information, visit the README.md or backend API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